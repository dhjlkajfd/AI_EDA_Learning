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276" w:lineRule="auto"/>
        <w:jc w:val="left"/>
      </w:pPr>
      <w:r>
        <w:rPr>
          <w:rFonts w:ascii="Microsoft YaHei" w:hAnsi="Microsoft YaHei" w:eastAsia="Microsoft YaHei"/>
          <w:b/>
          <w:color w:val="141F2B"/>
          <w:sz w:val="46"/>
        </w:rPr>
        <w:t>AI + FPGA/EDA 60 天学习与实操计划单</w:t>
      </w:r>
    </w:p>
    <w:p>
      <w:pPr>
        <w:spacing w:before="0" w:after="200" w:line="300" w:lineRule="auto"/>
      </w:pPr>
      <w:r>
        <w:rPr>
          <w:rFonts w:ascii="Microsoft YaHei" w:hAnsi="Microsoft YaHei" w:eastAsia="Microsoft YaHei"/>
          <w:b w:val="0"/>
          <w:color w:val="5A6069"/>
          <w:sz w:val="25"/>
        </w:rPr>
        <w:t>从第 11 步完成、第 12 步 UART TX 尚未开始的真实状态出发</w:t>
      </w:r>
    </w:p>
    <w:tbl>
      <w:tblGrid>
        <w:gridCol w:w="1800"/>
        <w:gridCol w:w="7344"/>
      </w:tblGrid>
      <w:tblPr>
        <w:tblW w:type="dxa" w:w="9144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8"/>
              </w:rPr>
              <w:t>项目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8"/>
              </w:rPr>
              <w:t>内容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当前进度</w:t>
            </w:r>
          </w:p>
        </w:tc>
        <w:tc>
          <w:tcPr>
            <w:tcW w:type="dxa" w:w="73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已完成 Git/GitHub、项目仓库、本地目录、第 11 步 AI 工作流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下一步</w:t>
            </w:r>
          </w:p>
        </w:tc>
        <w:tc>
          <w:tcPr>
            <w:tcW w:type="dxa" w:w="73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第 12 步：建立 UART TX 项目目录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短期目标</w:t>
            </w:r>
          </w:p>
        </w:tc>
        <w:tc>
          <w:tcPr>
            <w:tcW w:type="dxa" w:w="73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1-2 个月内形成可展示、可交付、可接小单的能力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使用方法</w:t>
            </w:r>
          </w:p>
        </w:tc>
        <w:tc>
          <w:tcPr>
            <w:tcW w:type="dxa" w:w="73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8"/>
              </w:rPr>
              <w:t>每天先看“60 天每日任务总表”，当天只盯 1 个产出和 1 个验收标准</w:t>
            </w:r>
          </w:p>
        </w:tc>
      </w:tr>
    </w:tbl>
    <w:tbl>
      <w:tblGrid>
        <w:gridCol w:w="9144"/>
      </w:tblGrid>
      <w:tblPr>
        <w:tblW w:type="dxa" w:w="9144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c>
          <w:tcPr>
            <w:tcW w:type="dxa" w:w="9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AF5EA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执行原则：</w:t>
            </w:r>
            <w:r>
              <w:rPr>
                <w:rFonts w:ascii="Microsoft YaHei" w:hAnsi="Microsoft YaHei" w:eastAsia="Microsoft YaHei"/>
                <w:color w:val="141F2B"/>
                <w:sz w:val="21"/>
              </w:rPr>
              <w:t>不要先补完整大学课程。先围绕 UART TX、Testbench、仿真、README、Python EDA 脚本，做出能放到 GitHub 给别人看的作品。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一、60 天每日任务总表</w:t>
      </w:r>
    </w:p>
    <w:tbl>
      <w:tblGrid>
        <w:gridCol w:w="9144"/>
      </w:tblGrid>
      <w:tblPr>
        <w:tblW w:type="dxa" w:w="9144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c>
          <w:tcPr>
            <w:tcW w:type="dxa" w:w="9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FFF7E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先看这里：</w:t>
            </w:r>
            <w:r>
              <w:rPr>
                <w:rFonts w:ascii="Microsoft YaHei" w:hAnsi="Microsoft YaHei" w:eastAsia="Microsoft YaHei"/>
                <w:color w:val="141F2B"/>
                <w:sz w:val="21"/>
              </w:rPr>
              <w:t>每天只需要盯住本表的“基础任务”和“今日产出”。如果当天有 3-4 小时，再做“加速任务”。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第 1 周：D1-D7</w:t>
      </w:r>
    </w:p>
    <w:tbl>
      <w:tblGrid>
        <w:gridCol w:w="547"/>
        <w:gridCol w:w="1512"/>
        <w:gridCol w:w="3024"/>
        <w:gridCol w:w="2477"/>
        <w:gridCol w:w="1584"/>
      </w:tblGrid>
      <w:tblPr>
        <w:tblW w:type="dxa" w:w="9144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天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主题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1-2 小时基础任务</w:t>
            </w:r>
          </w:p>
        </w:tc>
        <w:tc>
          <w:tcPr>
            <w:tcW w:type="dxa" w:w="2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3-4 小时加速任务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今日产出 / 验收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1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第12步：UART 项目地基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创建 verilog/uart/src、tb、docs、sim；新建 README.md 和 uart_tx_design.md。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把设计文档写到接口表、状态机、验收标准；整理根目录链接。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目录存在；设计文档不为空；知道今天只做项目骨架。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2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第12步：设计说明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UART 一帧：start/data/stop；补二进制、十六进制、位宽。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在 design.md 画出 8'h55 的发送位序；提交 step12。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能说出 tx 空闲为 1、start 为 0、stop 为 1。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3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第13步：RTL 框架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module/input/output/wire/reg；让 Codex 生成 uart_tx.v 骨架。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补全参数 CLK_FREQ、BAUD_RATE；写端口注释。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文件存在；端口含 clk/rst_n/data_in/data_valid/tx/busy。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4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第13步：波特率计数器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parameter/localparam 和计数器。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计算 50MHz/115200 的 BAUD_DIV；检查计数器归零条件。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能解释 baud_cnt 为什么决定每一位持续时间。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5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第13步：FSM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IDLE/START/DATA/STOP 状态机。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实现 state/next_state 或单 always FSM；画状态跳转图。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状态名完整；不会从 DATA 直接跳回 IDLE。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6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第13步：tx/busy/bit_idx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学习时序逻辑和非阻塞赋值 &lt;=。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实现 tx 输出、busy 输出、bit_idx 计数。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tx 发送顺序正确；busy 覆盖整帧。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7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第13步：RTL 审查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学习阻塞/非阻塞、latch 风险。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让 Codex 审查 uart_tx.v；按 RULES.md 修改。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无混用赋值；组合逻辑不缺默认值。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第 2 周：D8-D14</w:t>
      </w:r>
    </w:p>
    <w:tbl>
      <w:tblGrid>
        <w:gridCol w:w="547"/>
        <w:gridCol w:w="1512"/>
        <w:gridCol w:w="3024"/>
        <w:gridCol w:w="2477"/>
        <w:gridCol w:w="1584"/>
      </w:tblGrid>
      <w:tblPr>
        <w:tblW w:type="dxa" w:w="9144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天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主题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1-2 小时基础任务</w:t>
            </w:r>
          </w:p>
        </w:tc>
        <w:tc>
          <w:tcPr>
            <w:tcW w:type="dxa" w:w="2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3-4 小时加速任务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今日产出 / 验收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8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第13步：RTL 验收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复盘 RTL 结构。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整理注释；提交 step13。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uart_tx.v 可读；自己能讲清 4 个状态。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9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第14步：TB 框架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Testbench、clk/rst_n、initial。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生成 tb_uart_tx.v；加入 50MHz 时钟和复位。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TB 能例化 DUT；有 $dumpfile/$dumpvars。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10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第14步：输入激励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task 和 data_valid 脉冲。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写 send_byte task；发送 8'h55。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data_valid 只拉高 1 个时钟周期。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11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第14步：自动检查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学习如何采样 tx。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写 check_uart_byte task，检查 start/data/stop。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错误时能打印 FAIL 和具体 bit。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12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第14步：典型数据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8'h55、8'hA5 的位模式。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测试 55/A5，修正 LSB first。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两个字节检查 PASS。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13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第14步：边界数据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学习全 0、全 1。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测试 00/FF；生成 VCD。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四个字节全部 PASS。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14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第14步：TB 验收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复盘自检查 TB。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让 Codex 审查 TB；提交 step14。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TB 不靠肉眼判断；终端有 PASS/FAIL。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第 3 周：D15-D21</w:t>
      </w:r>
    </w:p>
    <w:tbl>
      <w:tblGrid>
        <w:gridCol w:w="547"/>
        <w:gridCol w:w="1512"/>
        <w:gridCol w:w="3024"/>
        <w:gridCol w:w="2477"/>
        <w:gridCol w:w="1584"/>
      </w:tblGrid>
      <w:tblPr>
        <w:tblW w:type="dxa" w:w="9144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天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主题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1-2 小时基础任务</w:t>
            </w:r>
          </w:p>
        </w:tc>
        <w:tc>
          <w:tcPr>
            <w:tcW w:type="dxa" w:w="2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3-4 小时加速任务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今日产出 / 验收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15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第15步：安装工具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Icarus/GTKWave 作用。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检查或安装 iverilog、vvp、gtkwave。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PowerShell 能识别 iverilog/vvp。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16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第15步：编译修错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学习常见语法错误。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运行 iverilog 编译命令；根据行号修错。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生成 sim/uart_tx_tb.vvp。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17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第15步：运行仿真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VCD 和 GTKWave。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运行 vvp；打开 tx/busy/state/baud_cnt 波形。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终端 PASS；VCD 可打开。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18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第15步：仿真记录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学习如何写仿真说明。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保存波形截图或说明；提交 step15。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README 可描述波形中一帧 UART。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19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第16步：UART README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GitHub 项目说明结构。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写功能、接口、目录、运行命令、预期结果。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陌生人能按 README 跑仿真。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20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第16步：文档补强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学习项目展示语言。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补 design.md：参数、时序、状态机、限制。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文档能解释为什么这样设计。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21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第16步：UART 收口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复盘 UART 项目。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提交 step16；在根 README 预留 UART 链接。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UART 成为第一个可展示项目。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第 4 周：D22-D28</w:t>
      </w:r>
    </w:p>
    <w:tbl>
      <w:tblGrid>
        <w:gridCol w:w="547"/>
        <w:gridCol w:w="1512"/>
        <w:gridCol w:w="3024"/>
        <w:gridCol w:w="2477"/>
        <w:gridCol w:w="1584"/>
      </w:tblGrid>
      <w:tblPr>
        <w:tblW w:type="dxa" w:w="9144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天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主题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1-2 小时基础任务</w:t>
            </w:r>
          </w:p>
        </w:tc>
        <w:tc>
          <w:tcPr>
            <w:tcW w:type="dxa" w:w="2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3-4 小时加速任务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今日产出 / 验收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22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第17步：FIFO 地基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FIFO 用途、full/empty。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创建 verilog/fifo/src、tb、docs、sim。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目录和 README 存在。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23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第17步：FIFO 接口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学习参数化 WIDTH/DEPTH。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生成 fifo_sync.v 框架。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端口含 wr_en/rd_en/din/dout/full/empty。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24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第17步：FIFO 核心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学习读写指针、存储数组。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实现 mem、wr_ptr、rd_ptr、count。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写入和读取逻辑分清。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25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第17步：边界逻辑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full/empty 的判断。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处理满时禁止写、空时禁止读。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边界不溢出、不下溢。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26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第17步：FIFO TB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学习队列式自检查思路。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写 tb_fifo_sync.v，先写后读。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读出顺序与写入顺序一致。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27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第17步：FIFO 边界测试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学习满/空场景。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测试写满、读空、同时读写。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所有边界 PASS。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28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第17步：FIFO 仿真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学习定位 FIFO 波形。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运行 iverilog/vvp，修复报错。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终端 PASS；VCD 生成。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第 5 周：D29-D35</w:t>
      </w:r>
    </w:p>
    <w:tbl>
      <w:tblGrid>
        <w:gridCol w:w="547"/>
        <w:gridCol w:w="1512"/>
        <w:gridCol w:w="3024"/>
        <w:gridCol w:w="2477"/>
        <w:gridCol w:w="1584"/>
      </w:tblGrid>
      <w:tblPr>
        <w:tblW w:type="dxa" w:w="9144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天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主题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1-2 小时基础任务</w:t>
            </w:r>
          </w:p>
        </w:tc>
        <w:tc>
          <w:tcPr>
            <w:tcW w:type="dxa" w:w="2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3-4 小时加速任务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今日产出 / 验收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29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第17步：FIFO README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学习模块交付说明。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写 README、提交 step17。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FIFO 可作为第二个作品展示。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30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第17步：能力沉淀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复盘 FIFO 可接单场景。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写 docs：客户需求如何映射 FIFO。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能解释 FIFO 适合缓存/跨模块缓冲。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31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第17步：代码清理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学习可维护命名。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让 Codex 审查 FIFO；清理注释和命名。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代码比初版更易读。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32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第17步：FIFO 收口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做最终验收。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补充仿真结果说明。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FIFO 项目完成度达到可展示。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33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第18步：PWM 地基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PWM 周期/占空比。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创建 verilog/pwm 目录。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知道 PWM 输出为什么是周期性高低电平。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34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第18步：PWM RTL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学习计数器比较输出。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生成 pwm.v，支持 PERIOD/DUTY 参数。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占空比由 duty 控制。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35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第18步：PWM TB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学习波形类模块怎么测。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写 tb_pwm.v，检查周期和高电平个数。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不是只看波形，也能自检查。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第 6 周：D36-D42</w:t>
      </w:r>
    </w:p>
    <w:tbl>
      <w:tblGrid>
        <w:gridCol w:w="547"/>
        <w:gridCol w:w="1512"/>
        <w:gridCol w:w="3024"/>
        <w:gridCol w:w="2477"/>
        <w:gridCol w:w="1584"/>
      </w:tblGrid>
      <w:tblPr>
        <w:tblW w:type="dxa" w:w="9144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天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主题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1-2 小时基础任务</w:t>
            </w:r>
          </w:p>
        </w:tc>
        <w:tc>
          <w:tcPr>
            <w:tcW w:type="dxa" w:w="2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3-4 小时加速任务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今日产出 / 验收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36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第18步：PWM 仿真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运行仿真并打开波形。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调整测试周期，截图或记录。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波形周期稳定。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37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第18步：边界占空比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测试 duty=0、50%、100%。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修复边界行为。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边界清晰写入 README。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38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第18步：PWM README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写功能、参数、运行命令。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说明可用于 LED/电机/简单控制。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客户能理解用途。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39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第18步：提交 PWM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提交 step18。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把 PWM 加到根 README 待展示列表。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第三个 RTL 作品完成。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40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阶段复盘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学习如何描述能力。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整理 UART/FIFO/PWM 三个项目对比。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能说清自己会做哪些小模块。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41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第19步：Python 地基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pathlib、文件读取。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创建 python/vivado_log_parser。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能读入 vivado.log 文本。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42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第19步：示例日志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Vivado ERROR/WARNING。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写 examples/vivado.log。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样例包含 ERROR/WARNING/CRITICAL WARNING。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第 7 周：D43-D49</w:t>
      </w:r>
    </w:p>
    <w:tbl>
      <w:tblGrid>
        <w:gridCol w:w="547"/>
        <w:gridCol w:w="1512"/>
        <w:gridCol w:w="3024"/>
        <w:gridCol w:w="2477"/>
        <w:gridCol w:w="1584"/>
      </w:tblGrid>
      <w:tblPr>
        <w:tblW w:type="dxa" w:w="9144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天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主题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1-2 小时基础任务</w:t>
            </w:r>
          </w:p>
        </w:tc>
        <w:tc>
          <w:tcPr>
            <w:tcW w:type="dxa" w:w="2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3-4 小时加速任务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今日产出 / 验收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43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第19步：正则统计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re 和字符串匹配。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统计三类消息数量。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输出数量正确。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44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第19步：控制台报告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学习格式化输出。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输出 summary 和前几条错误。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结果像一个小工具。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45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第19步：CLI 参数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argparse。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支持命令行输入 log 路径。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路径不存在时有友好错误。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46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第19步：健壮性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学习异常处理。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处理空文件、编码问题。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不会直接崩溃。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47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第19步：README 示例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写运行命令和示例输出。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说明后续支持 Excel。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客户能看懂用途。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48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第19步：提交 Log Parser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提交 step19。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把它加入根 README。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具备 EDA 自动化脚本展示点。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49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第20步：Timing 地基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Worst Slack/violation。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创建 python/timing_report_parser。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知道 slack &lt; 0 是风险。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第 8 周：D50-D56</w:t>
      </w:r>
    </w:p>
    <w:tbl>
      <w:tblGrid>
        <w:gridCol w:w="547"/>
        <w:gridCol w:w="1512"/>
        <w:gridCol w:w="3024"/>
        <w:gridCol w:w="2477"/>
        <w:gridCol w:w="1584"/>
      </w:tblGrid>
      <w:tblPr>
        <w:tblW w:type="dxa" w:w="9144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天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主题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1-2 小时基础任务</w:t>
            </w:r>
          </w:p>
        </w:tc>
        <w:tc>
          <w:tcPr>
            <w:tcW w:type="dxa" w:w="2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3-4 小时加速任务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今日产出 / 验收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50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第20步：示例报告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写 examples/timing.rpt。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解析 Worst Slack。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能输出 slack 数值。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51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第20步：提取路径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学习路径数量和 violation 行。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解析 path count / violation。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输出字段完整。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52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第20步：CSV 输出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csv 模块。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生成 timing_summary.csv。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Excel 能打开 CSV。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53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第20步：Excel 输出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 pandas/openpyxl 概念。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可选生成 xlsx 报告。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至少 CSV 稳定，Excel 可作为加分。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54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第20步：CLI/错误处理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补 argparse 和异常处理。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测试不存在路径、空报告。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错误提示清楚。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55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第20步：提交 Timing Parser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写 README；提交 step20。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根 README 加链接。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形成第二个 Python 工具。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56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第21步：作品集首页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学习作品集首页结构。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重写根 README：能力范围、项目列表。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打开首页能看到 5 个项目。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第 9 周：D57-D60</w:t>
      </w:r>
    </w:p>
    <w:tbl>
      <w:tblGrid>
        <w:gridCol w:w="547"/>
        <w:gridCol w:w="1512"/>
        <w:gridCol w:w="3024"/>
        <w:gridCol w:w="2477"/>
        <w:gridCol w:w="1584"/>
      </w:tblGrid>
      <w:tblPr>
        <w:tblW w:type="dxa" w:w="9144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天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主题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1-2 小时基础任务</w:t>
            </w:r>
          </w:p>
        </w:tc>
        <w:tc>
          <w:tcPr>
            <w:tcW w:type="dxa" w:w="2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3-4 小时加速任务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今日产出 / 验收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57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第21步：项目卡片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学习项目展示格式。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每个项目写功能/技术点/运行方式/结果。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潜在客户能快速扫懂。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58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第21步：提交首页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补截图或仿真结果链接；提交 step21。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README 不再是空壳。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作品集具备初步可信度。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59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第22步：服务文案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学习能接/不能接的边界。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写 docs/service_offer.md。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不出现代写论文、包过毕设等高风险词。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60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第22步：最终验收</w:t>
            </w:r>
          </w:p>
        </w:tc>
        <w:tc>
          <w:tcPr>
            <w:tcW w:type="dxa" w:w="302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学习报价、交付、售后边界。</w:t>
            </w:r>
          </w:p>
        </w:tc>
        <w:tc>
          <w:tcPr>
            <w:tcW w:type="dxa" w:w="247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完善服务文案；提交 step22；做 60 天复盘。</w:t>
            </w:r>
          </w:p>
        </w:tc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你有 5 个作品 + 1 份服务说明。</w:t>
            </w:r>
          </w:p>
        </w:tc>
      </w:tr>
    </w:tbl>
    <w:p>
      <w:pPr>
        <w:pStyle w:val="Heading1"/>
        <w:keepNext/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二、第一份计划单：专业知识学习计划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41F2B"/>
          <w:sz w:val="21"/>
        </w:rPr>
        <w:t>这部分不是按大学课程顺序学，而是按短期变现优先级学习。每个知识点都服务于 UART TX、常见 RTL 小模块、Testbench、仿真调试、Python EDA 自动化和 GitHub 作品集。</w:t>
      </w:r>
    </w:p>
    <w:tbl>
      <w:tblGrid>
        <w:gridCol w:w="1080"/>
        <w:gridCol w:w="1800"/>
        <w:gridCol w:w="2736"/>
        <w:gridCol w:w="1944"/>
        <w:gridCol w:w="1512"/>
      </w:tblGrid>
      <w:tblPr>
        <w:tblW w:type="dxa" w:w="9072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7"/>
              </w:rPr>
              <w:t>天数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7"/>
              </w:rPr>
              <w:t>阶段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7"/>
              </w:rPr>
              <w:t>学习内容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7"/>
              </w:rPr>
              <w:t>项目结合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7"/>
              </w:rPr>
              <w:t>变现能力</w:t>
            </w:r>
          </w:p>
        </w:tc>
      </w:tr>
      <w:tr>
        <w:tc>
          <w:tcPr>
            <w:tcW w:type="dxa" w:w="1080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D1-D7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数字电路最小基础</w:t>
            </w:r>
          </w:p>
        </w:tc>
        <w:tc>
          <w:tcPr>
            <w:tcW w:type="dxa" w:w="273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二进制、十六进制、位宽、wire/reg、组合/时序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UART TX 设计文档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看懂接口和位级需求</w:t>
            </w:r>
          </w:p>
        </w:tc>
      </w:tr>
      <w:tr>
        <w:tc>
          <w:tcPr>
            <w:tcW w:type="dxa" w:w="1080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D8-D14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Verilog 基础</w:t>
            </w:r>
          </w:p>
        </w:tc>
        <w:tc>
          <w:tcPr>
            <w:tcW w:type="dxa" w:w="273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module、端口、assign、always、if/case、parameter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uart_tx.v + tb 框架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小 RTL 模块开发</w:t>
            </w:r>
          </w:p>
        </w:tc>
      </w:tr>
      <w:tr>
        <w:tc>
          <w:tcPr>
            <w:tcW w:type="dxa" w:w="1080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D15-D21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FSM/Testbench/仿真</w:t>
            </w:r>
          </w:p>
        </w:tc>
        <w:tc>
          <w:tcPr>
            <w:tcW w:type="dxa" w:w="273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状态机、计数器、自检查 TB、VCD、GTKWave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UART TX 跑通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能证明代码正确</w:t>
            </w:r>
          </w:p>
        </w:tc>
      </w:tr>
      <w:tr>
        <w:tc>
          <w:tcPr>
            <w:tcW w:type="dxa" w:w="1080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D22-D40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常见可变现模块</w:t>
            </w:r>
          </w:p>
        </w:tc>
        <w:tc>
          <w:tcPr>
            <w:tcW w:type="dxa" w:w="273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FIFO、PWM、简单状态机模块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FIFO/PWM 项目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常见小模块交付</w:t>
            </w:r>
          </w:p>
        </w:tc>
      </w:tr>
      <w:tr>
        <w:tc>
          <w:tcPr>
            <w:tcW w:type="dxa" w:w="1080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D41-D55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Python + EDA 自动化</w:t>
            </w:r>
          </w:p>
        </w:tc>
        <w:tc>
          <w:tcPr>
            <w:tcW w:type="dxa" w:w="273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pathlib、re、CSV/Excel、log/timing 解析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两个 Python parser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EDA 脚本小单</w:t>
            </w:r>
          </w:p>
        </w:tc>
      </w:tr>
      <w:tr>
        <w:tc>
          <w:tcPr>
            <w:tcW w:type="dxa" w:w="1080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D56-D60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作品集和接单基础</w:t>
            </w:r>
          </w:p>
        </w:tc>
        <w:tc>
          <w:tcPr>
            <w:tcW w:type="dxa" w:w="273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README、需求拆解、报价、交付边界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GitHub 首页 + 服务文案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初步获客表达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每周学习目标与验收</w:t>
      </w:r>
    </w:p>
    <w:tbl>
      <w:tblGrid>
        <w:gridCol w:w="547"/>
        <w:gridCol w:w="1440"/>
        <w:gridCol w:w="2232"/>
        <w:gridCol w:w="2160"/>
        <w:gridCol w:w="1512"/>
        <w:gridCol w:w="1181"/>
      </w:tblGrid>
      <w:tblPr>
        <w:tblW w:type="dxa" w:w="9072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周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目标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练习任务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验收标准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项目产出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变现能力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W1</w:t>
            </w:r>
          </w:p>
        </w:tc>
        <w:tc>
          <w:tcPr>
            <w:tcW w:type="dxa" w:w="144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UART 必需数字电路基础</w:t>
            </w:r>
          </w:p>
        </w:tc>
        <w:tc>
          <w:tcPr>
            <w:tcW w:type="dxa" w:w="223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写出 UART 帧格式、接口表、状态机草图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能解释 8'h55 如何发送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uart_tx_design.md</w:t>
            </w:r>
          </w:p>
        </w:tc>
        <w:tc>
          <w:tcPr>
            <w:tcW w:type="dxa" w:w="1181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看懂客户接口需求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W2</w:t>
            </w:r>
          </w:p>
        </w:tc>
        <w:tc>
          <w:tcPr>
            <w:tcW w:type="dxa" w:w="144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Verilog RTL 最小能力</w:t>
            </w:r>
          </w:p>
        </w:tc>
        <w:tc>
          <w:tcPr>
            <w:tcW w:type="dxa" w:w="223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写 uart_tx.v，区分组合/时序逻辑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RTL 结构清楚，无 latch 风险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uart_tx.v</w:t>
            </w:r>
          </w:p>
        </w:tc>
        <w:tc>
          <w:tcPr>
            <w:tcW w:type="dxa" w:w="1181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Verilog 小模块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W3</w:t>
            </w:r>
          </w:p>
        </w:tc>
        <w:tc>
          <w:tcPr>
            <w:tcW w:type="dxa" w:w="144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自检查 Testbench</w:t>
            </w:r>
          </w:p>
        </w:tc>
        <w:tc>
          <w:tcPr>
            <w:tcW w:type="dxa" w:w="223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写 tb_uart_tx.v，检查 4 个字节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终端 PASS/FAIL，不靠肉眼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tb_uart_tx.v</w:t>
            </w:r>
          </w:p>
        </w:tc>
        <w:tc>
          <w:tcPr>
            <w:tcW w:type="dxa" w:w="1181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Testbench 编写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W4</w:t>
            </w:r>
          </w:p>
        </w:tc>
        <w:tc>
          <w:tcPr>
            <w:tcW w:type="dxa" w:w="144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仿真和文档</w:t>
            </w:r>
          </w:p>
        </w:tc>
        <w:tc>
          <w:tcPr>
            <w:tcW w:type="dxa" w:w="223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Icarus/GTKWave 跑通，写 README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别人可复现仿真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UART README/VCD</w:t>
            </w:r>
          </w:p>
        </w:tc>
        <w:tc>
          <w:tcPr>
            <w:tcW w:type="dxa" w:w="1181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调试和展示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W5</w:t>
            </w:r>
          </w:p>
        </w:tc>
        <w:tc>
          <w:tcPr>
            <w:tcW w:type="dxa" w:w="144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同步 FIFO</w:t>
            </w:r>
          </w:p>
        </w:tc>
        <w:tc>
          <w:tcPr>
            <w:tcW w:type="dxa" w:w="223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参数化 FIFO + 自检查 TB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full/empty 行为正确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verilog/fifo</w:t>
            </w:r>
          </w:p>
        </w:tc>
        <w:tc>
          <w:tcPr>
            <w:tcW w:type="dxa" w:w="1181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常见 RTL 模块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W6</w:t>
            </w:r>
          </w:p>
        </w:tc>
        <w:tc>
          <w:tcPr>
            <w:tcW w:type="dxa" w:w="144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PWM</w:t>
            </w:r>
          </w:p>
        </w:tc>
        <w:tc>
          <w:tcPr>
            <w:tcW w:type="dxa" w:w="223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参数化 PWM + 波形检查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占空比正确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verilog/pwm</w:t>
            </w:r>
          </w:p>
        </w:tc>
        <w:tc>
          <w:tcPr>
            <w:tcW w:type="dxa" w:w="1181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控制类小模块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W7</w:t>
            </w:r>
          </w:p>
        </w:tc>
        <w:tc>
          <w:tcPr>
            <w:tcW w:type="dxa" w:w="144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Vivado log parser</w:t>
            </w:r>
          </w:p>
        </w:tc>
        <w:tc>
          <w:tcPr>
            <w:tcW w:type="dxa" w:w="223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统计 ERROR/WARNING/CRITICAL WARNING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示例 log 输出正确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log_parser.py</w:t>
            </w:r>
          </w:p>
        </w:tc>
        <w:tc>
          <w:tcPr>
            <w:tcW w:type="dxa" w:w="1181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EDA 自动化脚本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W8</w:t>
            </w:r>
          </w:p>
        </w:tc>
        <w:tc>
          <w:tcPr>
            <w:tcW w:type="dxa" w:w="144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Timing parser</w:t>
            </w:r>
          </w:p>
        </w:tc>
        <w:tc>
          <w:tcPr>
            <w:tcW w:type="dxa" w:w="223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提取 Worst Slack/violation 并输出 CSV/Excel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报告字段正确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timing_parser.py</w:t>
            </w:r>
          </w:p>
        </w:tc>
        <w:tc>
          <w:tcPr>
            <w:tcW w:type="dxa" w:w="1181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报告解析服务</w:t>
            </w:r>
          </w:p>
        </w:tc>
      </w:tr>
      <w:tr>
        <w:tc>
          <w:tcPr>
            <w:tcW w:type="dxa" w:w="547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W9</w:t>
            </w:r>
          </w:p>
        </w:tc>
        <w:tc>
          <w:tcPr>
            <w:tcW w:type="dxa" w:w="144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作品集与接单</w:t>
            </w:r>
          </w:p>
        </w:tc>
        <w:tc>
          <w:tcPr>
            <w:tcW w:type="dxa" w:w="223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README 首页、服务文案、报价边界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客户能看懂你能交付什么</w:t>
            </w:r>
          </w:p>
        </w:tc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README + service_offer.md</w:t>
            </w:r>
          </w:p>
        </w:tc>
        <w:tc>
          <w:tcPr>
            <w:tcW w:type="dxa" w:w="1181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初步接单准备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关键知识点：学到什么程度就够</w:t>
      </w:r>
    </w:p>
    <w:tbl>
      <w:tblGrid>
        <w:gridCol w:w="1656"/>
        <w:gridCol w:w="1872"/>
        <w:gridCol w:w="1944"/>
        <w:gridCol w:w="1728"/>
        <w:gridCol w:w="1656"/>
        <w:gridCol w:w="1440"/>
      </w:tblGrid>
      <w:tblPr>
        <w:tblW w:type="dxa" w:w="10296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知识点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为什么学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够用程度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练习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学会标准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变现方向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二进制/十六进制/位宽</w:t>
            </w:r>
          </w:p>
        </w:tc>
        <w:tc>
          <w:tcPr>
            <w:tcW w:type="dxa" w:w="187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UART 发送的是一位一位的电平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能解释 8'h55、8'hA5</w:t>
            </w:r>
          </w:p>
        </w:tc>
        <w:tc>
          <w:tcPr>
            <w:tcW w:type="dxa" w:w="172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手写 start/data/stop 位序</w:t>
            </w:r>
          </w:p>
        </w:tc>
        <w:tc>
          <w:tcPr>
            <w:tcW w:type="dxa" w:w="165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能画出一帧波形</w:t>
            </w:r>
          </w:p>
        </w:tc>
        <w:tc>
          <w:tcPr>
            <w:tcW w:type="dxa" w:w="144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接口需求理解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wire/reg</w:t>
            </w:r>
          </w:p>
        </w:tc>
        <w:tc>
          <w:tcPr>
            <w:tcW w:type="dxa" w:w="187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避免 Verilog 初学最常见误解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知道 wire 像连线，reg 是过程赋值变量</w:t>
            </w:r>
          </w:p>
        </w:tc>
        <w:tc>
          <w:tcPr>
            <w:tcW w:type="dxa" w:w="172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标注 uart_tx 信号用途</w:t>
            </w:r>
          </w:p>
        </w:tc>
        <w:tc>
          <w:tcPr>
            <w:tcW w:type="dxa" w:w="165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不乱声明端口类型</w:t>
            </w:r>
          </w:p>
        </w:tc>
        <w:tc>
          <w:tcPr>
            <w:tcW w:type="dxa" w:w="144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RTL 修改/审查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组合/时序逻辑</w:t>
            </w:r>
          </w:p>
        </w:tc>
        <w:tc>
          <w:tcPr>
            <w:tcW w:type="dxa" w:w="187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决定代码能否综合成稳定硬件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always @(*) 和 posedge 分清</w:t>
            </w:r>
          </w:p>
        </w:tc>
        <w:tc>
          <w:tcPr>
            <w:tcW w:type="dxa" w:w="172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写 FSM 和寄存器</w:t>
            </w:r>
          </w:p>
        </w:tc>
        <w:tc>
          <w:tcPr>
            <w:tcW w:type="dxa" w:w="165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无 latch、无混用赋值</w:t>
            </w:r>
          </w:p>
        </w:tc>
        <w:tc>
          <w:tcPr>
            <w:tcW w:type="dxa" w:w="144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Verilog 小模块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FSM/计数器</w:t>
            </w:r>
          </w:p>
        </w:tc>
        <w:tc>
          <w:tcPr>
            <w:tcW w:type="dxa" w:w="187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UART/FIFO/PWM 都会用到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会写状态跳转和计数终止条件</w:t>
            </w:r>
          </w:p>
        </w:tc>
        <w:tc>
          <w:tcPr>
            <w:tcW w:type="dxa" w:w="172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实现 UART 状态机</w:t>
            </w:r>
          </w:p>
        </w:tc>
        <w:tc>
          <w:tcPr>
            <w:tcW w:type="dxa" w:w="165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能讲清每个状态</w:t>
            </w:r>
          </w:p>
        </w:tc>
        <w:tc>
          <w:tcPr>
            <w:tcW w:type="dxa" w:w="144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通信/控制模块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Testbench</w:t>
            </w:r>
          </w:p>
        </w:tc>
        <w:tc>
          <w:tcPr>
            <w:tcW w:type="dxa" w:w="187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接单交付必须证明代码能跑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会生成时钟复位和自检查</w:t>
            </w:r>
          </w:p>
        </w:tc>
        <w:tc>
          <w:tcPr>
            <w:tcW w:type="dxa" w:w="172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测 4 个 UART 字节</w:t>
            </w:r>
          </w:p>
        </w:tc>
        <w:tc>
          <w:tcPr>
            <w:tcW w:type="dxa" w:w="165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终端 PASS/FAIL</w:t>
            </w:r>
          </w:p>
        </w:tc>
        <w:tc>
          <w:tcPr>
            <w:tcW w:type="dxa" w:w="144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TB 编写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波形查看</w:t>
            </w:r>
          </w:p>
        </w:tc>
        <w:tc>
          <w:tcPr>
            <w:tcW w:type="dxa" w:w="187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调试时最快定位问题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会看 tx/busy/state/baud_cnt</w:t>
            </w:r>
          </w:p>
        </w:tc>
        <w:tc>
          <w:tcPr>
            <w:tcW w:type="dxa" w:w="172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打开 VCD 并标注关键点</w:t>
            </w:r>
          </w:p>
        </w:tc>
        <w:tc>
          <w:tcPr>
            <w:tcW w:type="dxa" w:w="165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能定位某一位错误</w:t>
            </w:r>
          </w:p>
        </w:tc>
        <w:tc>
          <w:tcPr>
            <w:tcW w:type="dxa" w:w="144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仿真调试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Python 文件/正则/CSV</w:t>
            </w:r>
          </w:p>
        </w:tc>
        <w:tc>
          <w:tcPr>
            <w:tcW w:type="dxa" w:w="187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EDA 自动化小单常见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会读报告、提取关键字段</w:t>
            </w:r>
          </w:p>
        </w:tc>
        <w:tc>
          <w:tcPr>
            <w:tcW w:type="dxa" w:w="172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写 log/timing parser</w:t>
            </w:r>
          </w:p>
        </w:tc>
        <w:tc>
          <w:tcPr>
            <w:tcW w:type="dxa" w:w="165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输出报告正确</w:t>
            </w:r>
          </w:p>
        </w:tc>
        <w:tc>
          <w:tcPr>
            <w:tcW w:type="dxa" w:w="144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脚本自动化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README/作品集</w:t>
            </w:r>
          </w:p>
        </w:tc>
        <w:tc>
          <w:tcPr>
            <w:tcW w:type="dxa" w:w="187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客户先看展示，再决定沟通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会写功能、运行、结果、限制</w:t>
            </w:r>
          </w:p>
        </w:tc>
        <w:tc>
          <w:tcPr>
            <w:tcW w:type="dxa" w:w="172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每个项目一份 README</w:t>
            </w:r>
          </w:p>
        </w:tc>
        <w:tc>
          <w:tcPr>
            <w:tcW w:type="dxa" w:w="165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别人可复现</w:t>
            </w:r>
          </w:p>
        </w:tc>
        <w:tc>
          <w:tcPr>
            <w:tcW w:type="dxa" w:w="144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获客展示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每日学习时间模板</w:t>
      </w:r>
    </w:p>
    <w:tbl>
      <w:tblGrid>
        <w:gridCol w:w="1512"/>
        <w:gridCol w:w="5328"/>
        <w:gridCol w:w="2232"/>
      </w:tblGrid>
      <w:tblPr>
        <w:tblW w:type="dxa" w:w="9072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7"/>
              </w:rPr>
              <w:t>版本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7"/>
              </w:rPr>
              <w:t>安排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7"/>
              </w:rPr>
              <w:t>适用场景</w:t>
            </w:r>
          </w:p>
        </w:tc>
      </w:tr>
      <w:tr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1-2 小时版</w:t>
            </w:r>
          </w:p>
        </w:tc>
        <w:tc>
          <w:tcPr>
            <w:tcW w:type="dxa" w:w="532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20 分钟补概念；60 分钟写/改代码；20 分钟运行命令；10 分钟记录或提交</w:t>
            </w:r>
          </w:p>
        </w:tc>
        <w:tc>
          <w:tcPr>
            <w:tcW w:type="dxa" w:w="223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适合稳定推进，保证每天有一个可见产出</w:t>
            </w:r>
          </w:p>
        </w:tc>
      </w:tr>
      <w:tr>
        <w:tc>
          <w:tcPr>
            <w:tcW w:type="dxa" w:w="1512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3-4 小时版</w:t>
            </w:r>
          </w:p>
        </w:tc>
        <w:tc>
          <w:tcPr>
            <w:tcW w:type="dxa" w:w="532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40 分钟补概念；120 分钟实现；45 分钟仿真调试；30 分钟文档；15 分钟 Git</w:t>
            </w:r>
          </w:p>
        </w:tc>
        <w:tc>
          <w:tcPr>
            <w:tcW w:type="dxa" w:w="2232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适合 1 个月内冲出最小作品集</w:t>
            </w:r>
          </w:p>
        </w:tc>
      </w:tr>
    </w:tbl>
    <w:p>
      <w:pPr>
        <w:pStyle w:val="Heading1"/>
        <w:keepNext/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三、第二份计划单：详细项目实操步骤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41F2B"/>
          <w:sz w:val="21"/>
        </w:rPr>
        <w:t>这部分从第 12 步开始，不假设你已经完成 UART TX。每一步都包含目录、文件、命令、Prompt、Git commit 和验收标准。</w:t>
      </w:r>
    </w:p>
    <w:tbl>
      <w:tblGrid>
        <w:gridCol w:w="605"/>
        <w:gridCol w:w="1368"/>
        <w:gridCol w:w="2376"/>
        <w:gridCol w:w="1944"/>
        <w:gridCol w:w="1800"/>
        <w:gridCol w:w="1267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步骤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目标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创建文件/目录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核心命令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Git commit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5"/>
              </w:rPr>
              <w:t>验收</w:t>
            </w:r>
          </w:p>
        </w:tc>
      </w:tr>
      <w:tr>
        <w:tc>
          <w:tcPr>
            <w:tcW w:type="dxa" w:w="605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12</w:t>
            </w:r>
          </w:p>
        </w:tc>
        <w:tc>
          <w:tcPr>
            <w:tcW w:type="dxa" w:w="136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建立 UART TX 目录</w:t>
            </w:r>
          </w:p>
        </w:tc>
        <w:tc>
          <w:tcPr>
            <w:tcW w:type="dxa" w:w="237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verilog/uart/src、tb、docs、sim；README.md；uart_tx_design.md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New-Item ... verilog/uart/src,tb,docs,sim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step12: scaffold uart tx project</w:t>
            </w:r>
          </w:p>
        </w:tc>
        <w:tc>
          <w:tcPr>
            <w:tcW w:type="dxa" w:w="126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目录完整，设计文档有接口/状态机/验收</w:t>
            </w:r>
          </w:p>
        </w:tc>
      </w:tr>
      <w:tr>
        <w:tc>
          <w:tcPr>
            <w:tcW w:type="dxa" w:w="605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13</w:t>
            </w:r>
          </w:p>
        </w:tc>
        <w:tc>
          <w:tcPr>
            <w:tcW w:type="dxa" w:w="136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生成 UART TX RTL</w:t>
            </w:r>
          </w:p>
        </w:tc>
        <w:tc>
          <w:tcPr>
            <w:tcW w:type="dxa" w:w="237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verilog/uart/src/uart_tx.v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Select-String 检查 module/state/baud/busy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step13: implement uart tx rtl</w:t>
            </w:r>
          </w:p>
        </w:tc>
        <w:tc>
          <w:tcPr>
            <w:tcW w:type="dxa" w:w="126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支持 50MHz/115200、data_valid、tx、busy</w:t>
            </w:r>
          </w:p>
        </w:tc>
      </w:tr>
      <w:tr>
        <w:tc>
          <w:tcPr>
            <w:tcW w:type="dxa" w:w="605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14</w:t>
            </w:r>
          </w:p>
        </w:tc>
        <w:tc>
          <w:tcPr>
            <w:tcW w:type="dxa" w:w="136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生成 Testbench</w:t>
            </w:r>
          </w:p>
        </w:tc>
        <w:tc>
          <w:tcPr>
            <w:tcW w:type="dxa" w:w="237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verilog/uart/tb/tb_uart_tx.v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后续用 iverilog 编译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step14: add self-checking uart tx testbench</w:t>
            </w:r>
          </w:p>
        </w:tc>
        <w:tc>
          <w:tcPr>
            <w:tcW w:type="dxa" w:w="126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测试 55/A5/00/FF，输出 PASS/FAIL</w:t>
            </w:r>
          </w:p>
        </w:tc>
      </w:tr>
      <w:tr>
        <w:tc>
          <w:tcPr>
            <w:tcW w:type="dxa" w:w="605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15</w:t>
            </w:r>
          </w:p>
        </w:tc>
        <w:tc>
          <w:tcPr>
            <w:tcW w:type="dxa" w:w="136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安装并使用仿真工具</w:t>
            </w:r>
          </w:p>
        </w:tc>
        <w:tc>
          <w:tcPr>
            <w:tcW w:type="dxa" w:w="237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sim/uart_tx_tb.vvp；sim/uart_tx.vcd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iverilog -g2001 ...；vvp ...；gtkwave ...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step15: add uart tx simulation results</w:t>
            </w:r>
          </w:p>
        </w:tc>
        <w:tc>
          <w:tcPr>
            <w:tcW w:type="dxa" w:w="126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终端 PASS，VCD 可打开</w:t>
            </w:r>
          </w:p>
        </w:tc>
      </w:tr>
      <w:tr>
        <w:tc>
          <w:tcPr>
            <w:tcW w:type="dxa" w:w="605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16</w:t>
            </w:r>
          </w:p>
        </w:tc>
        <w:tc>
          <w:tcPr>
            <w:tcW w:type="dxa" w:w="136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优化 UART README</w:t>
            </w:r>
          </w:p>
        </w:tc>
        <w:tc>
          <w:tcPr>
            <w:tcW w:type="dxa" w:w="237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verilog/uart/README.md；docs 截图/说明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无强制命令，重点写文档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step16: document uart tx project</w:t>
            </w:r>
          </w:p>
        </w:tc>
        <w:tc>
          <w:tcPr>
            <w:tcW w:type="dxa" w:w="126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陌生人能复现仿真</w:t>
            </w:r>
          </w:p>
        </w:tc>
      </w:tr>
      <w:tr>
        <w:tc>
          <w:tcPr>
            <w:tcW w:type="dxa" w:w="605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17</w:t>
            </w:r>
          </w:p>
        </w:tc>
        <w:tc>
          <w:tcPr>
            <w:tcW w:type="dxa" w:w="136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同步 FIFO 项目</w:t>
            </w:r>
          </w:p>
        </w:tc>
        <w:tc>
          <w:tcPr>
            <w:tcW w:type="dxa" w:w="237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verilog/fifo/src/fifo_sync.v；tb/tb_fifo_sync.v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iverilog/vvp FIFO 仿真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step17: add sync fifo project</w:t>
            </w:r>
          </w:p>
        </w:tc>
        <w:tc>
          <w:tcPr>
            <w:tcW w:type="dxa" w:w="126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full/empty/边界 PASS</w:t>
            </w:r>
          </w:p>
        </w:tc>
      </w:tr>
      <w:tr>
        <w:tc>
          <w:tcPr>
            <w:tcW w:type="dxa" w:w="605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18</w:t>
            </w:r>
          </w:p>
        </w:tc>
        <w:tc>
          <w:tcPr>
            <w:tcW w:type="dxa" w:w="136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PWM 项目</w:t>
            </w:r>
          </w:p>
        </w:tc>
        <w:tc>
          <w:tcPr>
            <w:tcW w:type="dxa" w:w="237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verilog/pwm/src/pwm.v；tb/tb_pwm.v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iverilog/vvp PWM 仿真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step18: add pwm project</w:t>
            </w:r>
          </w:p>
        </w:tc>
        <w:tc>
          <w:tcPr>
            <w:tcW w:type="dxa" w:w="126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周期和占空比正确</w:t>
            </w:r>
          </w:p>
        </w:tc>
      </w:tr>
      <w:tr>
        <w:tc>
          <w:tcPr>
            <w:tcW w:type="dxa" w:w="605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19</w:t>
            </w:r>
          </w:p>
        </w:tc>
        <w:tc>
          <w:tcPr>
            <w:tcW w:type="dxa" w:w="136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Vivado Log Parser</w:t>
            </w:r>
          </w:p>
        </w:tc>
        <w:tc>
          <w:tcPr>
            <w:tcW w:type="dxa" w:w="237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python/vivado_log_parser/log_parser.py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python log_parser.py examples/vivado.log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step19: add vivado log parser</w:t>
            </w:r>
          </w:p>
        </w:tc>
        <w:tc>
          <w:tcPr>
            <w:tcW w:type="dxa" w:w="126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统计 ERROR/WARNING/CRITICAL WARNING</w:t>
            </w:r>
          </w:p>
        </w:tc>
      </w:tr>
      <w:tr>
        <w:tc>
          <w:tcPr>
            <w:tcW w:type="dxa" w:w="605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20</w:t>
            </w:r>
          </w:p>
        </w:tc>
        <w:tc>
          <w:tcPr>
            <w:tcW w:type="dxa" w:w="136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Timing Report Parser</w:t>
            </w:r>
          </w:p>
        </w:tc>
        <w:tc>
          <w:tcPr>
            <w:tcW w:type="dxa" w:w="237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python/timing_report_parser/timing_parser.py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python timing_parser.py examples/timing.rpt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step20: add timing report parser</w:t>
            </w:r>
          </w:p>
        </w:tc>
        <w:tc>
          <w:tcPr>
            <w:tcW w:type="dxa" w:w="126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提取 Worst Slack/violation，输出 CSV/Excel</w:t>
            </w:r>
          </w:p>
        </w:tc>
      </w:tr>
      <w:tr>
        <w:tc>
          <w:tcPr>
            <w:tcW w:type="dxa" w:w="605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21</w:t>
            </w:r>
          </w:p>
        </w:tc>
        <w:tc>
          <w:tcPr>
            <w:tcW w:type="dxa" w:w="136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整理 GitHub 首页</w:t>
            </w:r>
          </w:p>
        </w:tc>
        <w:tc>
          <w:tcPr>
            <w:tcW w:type="dxa" w:w="237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README.md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无强制命令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step21: update portfolio readme</w:t>
            </w:r>
          </w:p>
        </w:tc>
        <w:tc>
          <w:tcPr>
            <w:tcW w:type="dxa" w:w="126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首页展示 5 个项目和能力范围</w:t>
            </w:r>
          </w:p>
        </w:tc>
      </w:tr>
      <w:tr>
        <w:tc>
          <w:tcPr>
            <w:tcW w:type="dxa" w:w="605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22</w:t>
            </w:r>
          </w:p>
        </w:tc>
        <w:tc>
          <w:tcPr>
            <w:tcW w:type="dxa" w:w="136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准备接单服务文案</w:t>
            </w:r>
          </w:p>
        </w:tc>
        <w:tc>
          <w:tcPr>
            <w:tcW w:type="dxa" w:w="237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docs/service_offer.md</w:t>
            </w:r>
          </w:p>
        </w:tc>
        <w:tc>
          <w:tcPr>
            <w:tcW w:type="dxa" w:w="1944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无强制命令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step22: add freelance service copy</w:t>
            </w:r>
          </w:p>
        </w:tc>
        <w:tc>
          <w:tcPr>
            <w:tcW w:type="dxa" w:w="1267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5"/>
              </w:rPr>
              <w:t>能接/不接/报价/交付/售后边界清楚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第 12 步：建立 UART TX 项目目录</w:t>
      </w:r>
    </w:p>
    <w:p>
      <w:pPr>
        <w:spacing w:before="0"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1F4D78"/>
          <w:sz w:val="20"/>
        </w:rPr>
        <w:t xml:space="preserve">□ </w:t>
      </w:r>
      <w:r>
        <w:rPr>
          <w:rFonts w:ascii="Microsoft YaHei" w:hAnsi="Microsoft YaHei" w:eastAsia="Microsoft YaHei"/>
          <w:color w:val="141F2B"/>
          <w:sz w:val="20"/>
        </w:rPr>
        <w:t>创建 verilog/uart/src、verilog/uart/tb、verilog/uart/docs、verilog/uart/sim。</w:t>
      </w:r>
    </w:p>
    <w:p>
      <w:pPr>
        <w:spacing w:before="0"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1F4D78"/>
          <w:sz w:val="20"/>
        </w:rPr>
        <w:t xml:space="preserve">□ </w:t>
      </w:r>
      <w:r>
        <w:rPr>
          <w:rFonts w:ascii="Microsoft YaHei" w:hAnsi="Microsoft YaHei" w:eastAsia="Microsoft YaHei"/>
          <w:color w:val="141F2B"/>
          <w:sz w:val="20"/>
        </w:rPr>
        <w:t>创建 verilog/uart/README.md，先写项目功能、目录结构、运行方式占位。</w:t>
      </w:r>
    </w:p>
    <w:p>
      <w:pPr>
        <w:spacing w:before="0"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1F4D78"/>
          <w:sz w:val="20"/>
        </w:rPr>
        <w:t xml:space="preserve">□ </w:t>
      </w:r>
      <w:r>
        <w:rPr>
          <w:rFonts w:ascii="Microsoft YaHei" w:hAnsi="Microsoft YaHei" w:eastAsia="Microsoft YaHei"/>
          <w:color w:val="141F2B"/>
          <w:sz w:val="20"/>
        </w:rPr>
        <w:t>创建 verilog/uart/docs/uart_tx_design.md，写接口表、状态机、波特率参数、验收标准。</w:t>
      </w:r>
    </w:p>
    <w:p>
      <w:pPr>
        <w:spacing w:before="40" w:after="160" w:line="269" w:lineRule="auto"/>
        <w:shd w:fill="F5F5F5"/>
      </w:pPr>
      <w:r>
        <w:rPr>
          <w:rFonts w:ascii="Consolas" w:hAnsi="Consolas" w:eastAsia="Consolas"/>
          <w:color w:val="202020"/>
          <w:sz w:val="17"/>
        </w:rPr>
        <w:t>New-Item -ItemType Directory -Force -Path verilog/uart/src,verilog/uart/tb,verilog/uart/docs,verilog/uart/sim</w:t>
      </w:r>
      <w:r>
        <w:br/>
      </w:r>
      <w:r>
        <w:rPr>
          <w:rFonts w:ascii="Consolas" w:hAnsi="Consolas" w:eastAsia="Consolas"/>
          <w:color w:val="202020"/>
          <w:sz w:val="17"/>
        </w:rPr>
        <w:t>New-Item -ItemType File -Force -Path verilog/uart/README.md,verilog/uart/docs/uart_tx_design.md</w:t>
      </w:r>
      <w:r>
        <w:br/>
      </w:r>
      <w:r>
        <w:rPr>
          <w:rFonts w:ascii="Consolas" w:hAnsi="Consolas" w:eastAsia="Consolas"/>
          <w:color w:val="202020"/>
          <w:sz w:val="17"/>
        </w:rPr>
        <w:t>git add verilog/uart</w:t>
      </w:r>
      <w:r>
        <w:br/>
      </w:r>
      <w:r>
        <w:rPr>
          <w:rFonts w:ascii="Consolas" w:hAnsi="Consolas" w:eastAsia="Consolas"/>
          <w:color w:val="202020"/>
          <w:sz w:val="17"/>
        </w:rPr>
        <w:t>git commit -m "step12: scaffold uart tx project"</w:t>
      </w:r>
    </w:p>
    <w:p>
      <w:pPr>
        <w:pStyle w:val="Heading2"/>
        <w:keepNext/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第 13 步：生成 UART TX RTL 的 Prompt</w:t>
      </w:r>
    </w:p>
    <w:p>
      <w:pPr>
        <w:spacing w:before="40" w:after="160" w:line="269" w:lineRule="auto"/>
        <w:shd w:fill="F5F5F5"/>
      </w:pPr>
      <w:r>
        <w:rPr>
          <w:rFonts w:ascii="Consolas" w:hAnsi="Consolas" w:eastAsia="Consolas"/>
          <w:color w:val="202020"/>
          <w:sz w:val="17"/>
        </w:rPr>
        <w:t>请在 verilog/uart/src/uart_tx.v 实现 UART TX，Verilog 2001。</w:t>
      </w:r>
      <w:r>
        <w:br/>
      </w:r>
      <w:r>
        <w:rPr>
          <w:rFonts w:ascii="Consolas" w:hAnsi="Consolas" w:eastAsia="Consolas"/>
          <w:color w:val="202020"/>
          <w:sz w:val="17"/>
        </w:rPr>
        <w:t>要求：clk=50MHz，baud=115200，输入 data_in[7:0]、data_valid，输出 tx、busy。</w:t>
      </w:r>
      <w:r>
        <w:br/>
      </w:r>
      <w:r>
        <w:rPr>
          <w:rFonts w:ascii="Consolas" w:hAnsi="Consolas" w:eastAsia="Consolas"/>
          <w:color w:val="202020"/>
          <w:sz w:val="17"/>
        </w:rPr>
        <w:t>使用 FSM：IDLE、START、DATA、STOP。使用非阻塞赋值写时序逻辑，避免 latch。</w:t>
      </w:r>
      <w:r>
        <w:br/>
      </w:r>
      <w:r>
        <w:rPr>
          <w:rFonts w:ascii="Consolas" w:hAnsi="Consolas" w:eastAsia="Consolas"/>
          <w:color w:val="202020"/>
          <w:sz w:val="17"/>
        </w:rPr>
        <w:t>请添加清晰注释，并说明 baud counter、bit index、状态跳转逻辑。</w:t>
      </w:r>
    </w:p>
    <w:p>
      <w:pPr>
        <w:spacing w:before="40" w:after="160" w:line="269" w:lineRule="auto"/>
        <w:shd w:fill="F5F5F5"/>
      </w:pPr>
      <w:r>
        <w:rPr>
          <w:rFonts w:ascii="Consolas" w:hAnsi="Consolas" w:eastAsia="Consolas"/>
          <w:color w:val="202020"/>
          <w:sz w:val="17"/>
        </w:rPr>
        <w:t>Select-String -Path verilog/uart/src/uart_tx.v -Pattern "module uart_tx","IDLE","START","DATA","STOP","baud","busy"</w:t>
      </w:r>
      <w:r>
        <w:br/>
      </w:r>
      <w:r>
        <w:rPr>
          <w:rFonts w:ascii="Consolas" w:hAnsi="Consolas" w:eastAsia="Consolas"/>
          <w:color w:val="202020"/>
          <w:sz w:val="17"/>
        </w:rPr>
        <w:t>git add verilog/uart/src/uart_tx.v</w:t>
      </w:r>
      <w:r>
        <w:br/>
      </w:r>
      <w:r>
        <w:rPr>
          <w:rFonts w:ascii="Consolas" w:hAnsi="Consolas" w:eastAsia="Consolas"/>
          <w:color w:val="202020"/>
          <w:sz w:val="17"/>
        </w:rPr>
        <w:t>git commit -m "step13: implement uart tx rtl"</w:t>
      </w:r>
    </w:p>
    <w:p>
      <w:pPr>
        <w:pStyle w:val="Heading2"/>
        <w:keepNext/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第 14 步：生成 UART TX Testbench 的 Prompt</w:t>
      </w:r>
    </w:p>
    <w:p>
      <w:pPr>
        <w:spacing w:before="40" w:after="160" w:line="269" w:lineRule="auto"/>
        <w:shd w:fill="F5F5F5"/>
      </w:pPr>
      <w:r>
        <w:rPr>
          <w:rFonts w:ascii="Consolas" w:hAnsi="Consolas" w:eastAsia="Consolas"/>
          <w:color w:val="202020"/>
          <w:sz w:val="17"/>
        </w:rPr>
        <w:t>请生成 verilog/uart/tb/tb_uart_tx.v，自检查 UART TX。</w:t>
      </w:r>
      <w:r>
        <w:br/>
      </w:r>
      <w:r>
        <w:rPr>
          <w:rFonts w:ascii="Consolas" w:hAnsi="Consolas" w:eastAsia="Consolas"/>
          <w:color w:val="202020"/>
          <w:sz w:val="17"/>
        </w:rPr>
        <w:t>要求：50MHz 时钟，rst_n 复位，测试 8'h55、8'hA5、8'h00、8'hFF。</w:t>
      </w:r>
      <w:r>
        <w:br/>
      </w:r>
      <w:r>
        <w:rPr>
          <w:rFonts w:ascii="Consolas" w:hAnsi="Consolas" w:eastAsia="Consolas"/>
          <w:color w:val="202020"/>
          <w:sz w:val="17"/>
        </w:rPr>
        <w:t>自动检查 start bit、8 个 data bits、stop bit。输出 PASS/FAIL，生成 sim/uart_tx.vcd。</w:t>
      </w:r>
    </w:p>
    <w:p>
      <w:pPr>
        <w:spacing w:before="40" w:after="160" w:line="269" w:lineRule="auto"/>
        <w:shd w:fill="F5F5F5"/>
      </w:pPr>
      <w:r>
        <w:rPr>
          <w:rFonts w:ascii="Consolas" w:hAnsi="Consolas" w:eastAsia="Consolas"/>
          <w:color w:val="202020"/>
          <w:sz w:val="17"/>
        </w:rPr>
        <w:t>git add verilog/uart/tb/tb_uart_tx.v</w:t>
      </w:r>
      <w:r>
        <w:br/>
      </w:r>
      <w:r>
        <w:rPr>
          <w:rFonts w:ascii="Consolas" w:hAnsi="Consolas" w:eastAsia="Consolas"/>
          <w:color w:val="202020"/>
          <w:sz w:val="17"/>
        </w:rPr>
        <w:t>git commit -m "step14: add self-checking uart tx testbench"</w:t>
      </w:r>
    </w:p>
    <w:p>
      <w:pPr>
        <w:pStyle w:val="Heading2"/>
        <w:keepNext/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第 15 步：仿真命令</w:t>
      </w:r>
    </w:p>
    <w:p>
      <w:pPr>
        <w:spacing w:before="40" w:after="160" w:line="269" w:lineRule="auto"/>
        <w:shd w:fill="F5F5F5"/>
      </w:pPr>
      <w:r>
        <w:rPr>
          <w:rFonts w:ascii="Consolas" w:hAnsi="Consolas" w:eastAsia="Consolas"/>
          <w:color w:val="202020"/>
          <w:sz w:val="17"/>
        </w:rPr>
        <w:t>Set-Location verilog/uart</w:t>
      </w:r>
      <w:r>
        <w:br/>
      </w:r>
      <w:r>
        <w:rPr>
          <w:rFonts w:ascii="Consolas" w:hAnsi="Consolas" w:eastAsia="Consolas"/>
          <w:color w:val="202020"/>
          <w:sz w:val="17"/>
        </w:rPr>
        <w:t>iverilog -g2001 -o sim/uart_tx_tb.vvp src/uart_tx.v tb/tb_uart_tx.v</w:t>
      </w:r>
      <w:r>
        <w:br/>
      </w:r>
      <w:r>
        <w:rPr>
          <w:rFonts w:ascii="Consolas" w:hAnsi="Consolas" w:eastAsia="Consolas"/>
          <w:color w:val="202020"/>
          <w:sz w:val="17"/>
        </w:rPr>
        <w:t>vvp sim/uart_tx_tb.vvp</w:t>
      </w:r>
      <w:r>
        <w:br/>
      </w:r>
      <w:r>
        <w:rPr>
          <w:rFonts w:ascii="Consolas" w:hAnsi="Consolas" w:eastAsia="Consolas"/>
          <w:color w:val="202020"/>
          <w:sz w:val="17"/>
        </w:rPr>
        <w:t>gtkwave sim/uart_tx.vcd</w:t>
      </w:r>
      <w:r>
        <w:br/>
      </w:r>
      <w:r>
        <w:rPr>
          <w:rFonts w:ascii="Consolas" w:hAnsi="Consolas" w:eastAsia="Consolas"/>
          <w:color w:val="202020"/>
          <w:sz w:val="17"/>
        </w:rPr>
        <w:t>git add verilog/uart/sim verilog/uart/docs</w:t>
      </w:r>
      <w:r>
        <w:br/>
      </w:r>
      <w:r>
        <w:rPr>
          <w:rFonts w:ascii="Consolas" w:hAnsi="Consolas" w:eastAsia="Consolas"/>
          <w:color w:val="202020"/>
          <w:sz w:val="17"/>
        </w:rPr>
        <w:t>git commit -m "step15: add uart tx simulation results"</w:t>
      </w:r>
    </w:p>
    <w:tbl>
      <w:tblGrid>
        <w:gridCol w:w="9144"/>
      </w:tblGrid>
      <w:tblPr>
        <w:tblW w:type="dxa" w:w="9144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c>
          <w:tcPr>
            <w:tcW w:type="dxa" w:w="9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FCE8E6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常见报错：</w:t>
            </w:r>
            <w:r>
              <w:rPr>
                <w:rFonts w:ascii="Microsoft YaHei" w:hAnsi="Microsoft YaHei" w:eastAsia="Microsoft YaHei"/>
                <w:color w:val="141F2B"/>
                <w:sz w:val="21"/>
              </w:rPr>
              <w:t>找不到 iverilog/vvp 多半是 PATH 没配好；语法错误先看行号；VCD 没生成就检查 $dumpfile 路径。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第 16 步：UART README 模板</w:t>
      </w:r>
    </w:p>
    <w:p>
      <w:pPr>
        <w:spacing w:before="40" w:after="160" w:line="269" w:lineRule="auto"/>
        <w:shd w:fill="F5F5F5"/>
      </w:pPr>
      <w:r>
        <w:rPr>
          <w:rFonts w:ascii="Consolas" w:hAnsi="Consolas" w:eastAsia="Consolas"/>
          <w:color w:val="202020"/>
          <w:sz w:val="17"/>
        </w:rPr>
        <w:t># UART TX</w:t>
      </w:r>
      <w:r>
        <w:br/>
      </w:r>
      <w:r>
        <w:rPr>
          <w:rFonts w:ascii="Consolas" w:hAnsi="Consolas" w:eastAsia="Consolas"/>
          <w:color w:val="202020"/>
          <w:sz w:val="17"/>
        </w:rPr>
        <w:t>## 功能简介</w:t>
      </w:r>
      <w:r>
        <w:br/>
      </w:r>
      <w:r>
        <w:rPr>
          <w:rFonts w:ascii="Consolas" w:hAnsi="Consolas" w:eastAsia="Consolas"/>
          <w:color w:val="202020"/>
          <w:sz w:val="17"/>
        </w:rPr>
        <w:t>50MHz 时钟下发送 115200 baud UART 数据。</w:t>
      </w:r>
      <w:r>
        <w:br/>
      </w:r>
      <w:r>
        <w:rPr>
          <w:rFonts w:ascii="Consolas" w:hAnsi="Consolas" w:eastAsia="Consolas"/>
          <w:color w:val="202020"/>
          <w:sz w:val="17"/>
        </w:rPr>
        <w:t>## 接口说明</w:t>
      </w:r>
      <w:r>
        <w:br/>
      </w:r>
      <w:r>
        <w:rPr>
          <w:rFonts w:ascii="Consolas" w:hAnsi="Consolas" w:eastAsia="Consolas"/>
          <w:color w:val="202020"/>
          <w:sz w:val="17"/>
        </w:rPr>
        <w:t>data_in[7:0] / data_valid / tx / busy</w:t>
      </w:r>
      <w:r>
        <w:br/>
      </w:r>
      <w:r>
        <w:rPr>
          <w:rFonts w:ascii="Consolas" w:hAnsi="Consolas" w:eastAsia="Consolas"/>
          <w:color w:val="202020"/>
          <w:sz w:val="17"/>
        </w:rPr>
        <w:t>## 如何仿真</w:t>
      </w:r>
      <w:r>
        <w:br/>
      </w:r>
      <w:r>
        <w:rPr>
          <w:rFonts w:ascii="Consolas" w:hAnsi="Consolas" w:eastAsia="Consolas"/>
          <w:color w:val="202020"/>
          <w:sz w:val="17"/>
        </w:rPr>
        <w:t>iverilog -g2001 -o sim/uart_tx_tb.vvp src/uart_tx.v tb/tb_uart_tx.v</w:t>
      </w:r>
      <w:r>
        <w:br/>
      </w:r>
      <w:r>
        <w:rPr>
          <w:rFonts w:ascii="Consolas" w:hAnsi="Consolas" w:eastAsia="Consolas"/>
          <w:color w:val="202020"/>
          <w:sz w:val="17"/>
        </w:rPr>
        <w:t>vvp sim/uart_tx_tb.vvp</w:t>
      </w:r>
      <w:r>
        <w:br/>
      </w:r>
      <w:r>
        <w:rPr>
          <w:rFonts w:ascii="Consolas" w:hAnsi="Consolas" w:eastAsia="Consolas"/>
          <w:color w:val="202020"/>
          <w:sz w:val="17"/>
        </w:rPr>
        <w:t>## 预期结果</w:t>
      </w:r>
      <w:r>
        <w:br/>
      </w:r>
      <w:r>
        <w:rPr>
          <w:rFonts w:ascii="Consolas" w:hAnsi="Consolas" w:eastAsia="Consolas"/>
          <w:color w:val="202020"/>
          <w:sz w:val="17"/>
        </w:rPr>
        <w:t>终端输出 PASS，并生成 sim/uart_tx.vcd。</w:t>
      </w:r>
    </w:p>
    <w:p>
      <w:pPr>
        <w:pStyle w:val="Heading2"/>
        <w:keepNext/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第 17-22 步：后续项目 Prompt 摘要</w:t>
      </w:r>
    </w:p>
    <w:tbl>
      <w:tblGrid>
        <w:gridCol w:w="1584"/>
        <w:gridCol w:w="7488"/>
      </w:tblGrid>
      <w:tblPr>
        <w:tblW w:type="dxa" w:w="9072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7"/>
              </w:rPr>
              <w:t>步骤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7"/>
              </w:rPr>
              <w:t>给 Codex 的 Prompt 摘要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17 FIFO</w:t>
            </w:r>
          </w:p>
        </w:tc>
        <w:tc>
          <w:tcPr>
            <w:tcW w:type="dxa" w:w="748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请创建参数化同步 FIFO，支持 DATA_WIDTH/DEPTH、full/empty、自检查 Testbench，测试写满、读空、同时读写。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18 PWM</w:t>
            </w:r>
          </w:p>
        </w:tc>
        <w:tc>
          <w:tcPr>
            <w:tcW w:type="dxa" w:w="748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请创建参数化 PWM，支持 PERIOD/DUTY，Testbench 检查周期和高电平计数，生成 VCD。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19 Log Parser</w:t>
            </w:r>
          </w:p>
        </w:tc>
        <w:tc>
          <w:tcPr>
            <w:tcW w:type="dxa" w:w="748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请写 Python 3.11 脚本，使用 pathlib 和 re 解析 vivado.log，统计 ERROR/WARNING/CRITICAL WARNING。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20 Timing Parser</w:t>
            </w:r>
          </w:p>
        </w:tc>
        <w:tc>
          <w:tcPr>
            <w:tcW w:type="dxa" w:w="748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请写 Python 3.11 脚本解析 timing.rpt，提取 Worst Slack、路径数、violation，输出 CSV/Excel。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21 Portfolio</w:t>
            </w:r>
          </w:p>
        </w:tc>
        <w:tc>
          <w:tcPr>
            <w:tcW w:type="dxa" w:w="748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请优化根 README，展示 UART/FIFO/PWM/Log Parser/Timing Parser 的功能、技术点、运行方式和结果。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22 Service Copy</w:t>
            </w:r>
          </w:p>
        </w:tc>
        <w:tc>
          <w:tcPr>
            <w:tcW w:type="dxa" w:w="7488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请写服务文案，包含能接的单、不接的单、报价、沟通话术、交付流程、售后边界和风险提醒。</w:t>
            </w:r>
          </w:p>
        </w:tc>
      </w:tr>
    </w:tbl>
    <w:p>
      <w:pPr>
        <w:pStyle w:val="Heading1"/>
        <w:keepNext/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四、每日记录模板</w:t>
      </w:r>
    </w:p>
    <w:tbl>
      <w:tblGrid>
        <w:gridCol w:w="2088"/>
        <w:gridCol w:w="7056"/>
      </w:tblGrid>
      <w:tblPr>
        <w:tblW w:type="dxa" w:w="9144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7"/>
              </w:rPr>
              <w:t>字段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B"/>
                <w:sz w:val="17"/>
              </w:rPr>
              <w:t>填写内容</w:t>
            </w:r>
          </w:p>
        </w:tc>
      </w:tr>
      <w:tr>
        <w:tc>
          <w:tcPr>
            <w:tcW w:type="dxa" w:w="2088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日期</w:t>
            </w:r>
          </w:p>
        </w:tc>
        <w:tc>
          <w:tcPr>
            <w:tcW w:type="dxa" w:w="705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YYYY-MM-DD</w:t>
            </w:r>
          </w:p>
        </w:tc>
      </w:tr>
      <w:tr>
        <w:tc>
          <w:tcPr>
            <w:tcW w:type="dxa" w:w="2088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今天执行步骤</w:t>
            </w:r>
          </w:p>
        </w:tc>
        <w:tc>
          <w:tcPr>
            <w:tcW w:type="dxa" w:w="705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例如：D3 / 第13步 RTL 框架</w:t>
            </w:r>
          </w:p>
        </w:tc>
      </w:tr>
      <w:tr>
        <w:tc>
          <w:tcPr>
            <w:tcW w:type="dxa" w:w="2088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学习主题</w:t>
            </w:r>
          </w:p>
        </w:tc>
        <w:tc>
          <w:tcPr>
            <w:tcW w:type="dxa" w:w="705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今天补了哪些概念，只写 1-3 个</w:t>
            </w:r>
          </w:p>
        </w:tc>
      </w:tr>
      <w:tr>
        <w:tc>
          <w:tcPr>
            <w:tcW w:type="dxa" w:w="2088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创建/修改文件</w:t>
            </w:r>
          </w:p>
        </w:tc>
        <w:tc>
          <w:tcPr>
            <w:tcW w:type="dxa" w:w="705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列出路径，例如 verilog/uart/src/uart_tx.v</w:t>
            </w:r>
          </w:p>
        </w:tc>
      </w:tr>
      <w:tr>
        <w:tc>
          <w:tcPr>
            <w:tcW w:type="dxa" w:w="2088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运行命令</w:t>
            </w:r>
          </w:p>
        </w:tc>
        <w:tc>
          <w:tcPr>
            <w:tcW w:type="dxa" w:w="705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复制实际运行过的命令</w:t>
            </w:r>
          </w:p>
        </w:tc>
      </w:tr>
      <w:tr>
        <w:tc>
          <w:tcPr>
            <w:tcW w:type="dxa" w:w="2088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运行结果</w:t>
            </w:r>
          </w:p>
        </w:tc>
        <w:tc>
          <w:tcPr>
            <w:tcW w:type="dxa" w:w="705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PASS/FAIL/报错摘要</w:t>
            </w:r>
          </w:p>
        </w:tc>
      </w:tr>
      <w:tr>
        <w:tc>
          <w:tcPr>
            <w:tcW w:type="dxa" w:w="2088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Git commit</w:t>
            </w:r>
          </w:p>
        </w:tc>
        <w:tc>
          <w:tcPr>
            <w:tcW w:type="dxa" w:w="705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commit message 或未提交原因</w:t>
            </w:r>
          </w:p>
        </w:tc>
      </w:tr>
      <w:tr>
        <w:tc>
          <w:tcPr>
            <w:tcW w:type="dxa" w:w="2088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明天第一件事</w:t>
            </w:r>
          </w:p>
        </w:tc>
        <w:tc>
          <w:tcPr>
            <w:tcW w:type="dxa" w:w="7056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141F2B"/>
                <w:sz w:val="17"/>
              </w:rPr>
              <w:t>写得越具体越好</w:t>
            </w:r>
          </w:p>
        </w:tc>
      </w:tr>
    </w:tbl>
    <w:p>
      <w:pPr>
        <w:pStyle w:val="Heading1"/>
        <w:keepNext/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五、今天应该先做什么</w:t>
      </w:r>
    </w:p>
    <w:tbl>
      <w:tblGrid>
        <w:gridCol w:w="9144"/>
      </w:tblGrid>
      <w:tblPr>
        <w:tblW w:type="dxa" w:w="9144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c>
          <w:tcPr>
            <w:tcW w:type="dxa" w:w="9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  <w:insideH w:val="single" w:sz="4" w:space="0" w:color="C7D0DA"/>
              <w:insideV w:val="single" w:sz="4" w:space="0" w:color="C7D0DA"/>
            </w:tcBorders>
            <w:shd w:fill="EAF5EA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今天行动：</w:t>
            </w:r>
            <w:r>
              <w:rPr>
                <w:rFonts w:ascii="Microsoft YaHei" w:hAnsi="Microsoft YaHei" w:eastAsia="Microsoft YaHei"/>
                <w:color w:val="141F2B"/>
                <w:sz w:val="21"/>
              </w:rPr>
              <w:t>只做第 12 步：创建 verilog/uart/src、tb、docs、sim，并写出 uart_tx_design.md 的接口表、状态机、验收标准。完成后提交 step12: scaffold uart tx project。</w:t>
            </w:r>
          </w:p>
        </w:tc>
      </w:tr>
    </w:tbl>
    <w:p>
      <w:pPr>
        <w:spacing w:after="40"/>
      </w:pPr>
    </w:p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5A6069"/>
          <w:sz w:val="17"/>
        </w:rPr>
        <w:t>版式说明：本文件采用紧凑参考手册风格，优先使用按周拆分的每日任务表，方便打开后直接执行。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/>
        <w:color w:val="5A6069"/>
        <w:sz w:val="17"/>
      </w:rPr>
      <w:t>按天执行 · 每周验收 · GitHub 作品集导向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Microsoft YaHei" w:hAnsi="Microsoft YaHei" w:eastAsia="Microsoft YaHei"/>
        <w:color w:val="5A6069"/>
        <w:sz w:val="18"/>
      </w:rPr>
      <w:t>AI + FPGA/EDA 60 天计划单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41F2B"/>
      <w:sz w:val="2794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4064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302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048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